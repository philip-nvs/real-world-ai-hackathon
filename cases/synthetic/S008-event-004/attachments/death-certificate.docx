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TEST DOCUMENT: NOT A REAL CERTIFICATE</w:t>
      </w:r>
    </w:p>
    <w:p>
      <w:r>
        <w:t>Certified copy of an entry of death (fictional)</w:t>
      </w:r>
    </w:p>
    <w:p>
      <w:r>
        <w:t>Name: Victor Hale</w:t>
      </w:r>
    </w:p>
    <w:p>
      <w:r>
        <w:t>Date of death: 28 October 2025</w:t>
      </w:r>
    </w:p>
    <w:p>
      <w:r>
        <w:t>Informant: K. Hale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